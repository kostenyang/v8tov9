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VMware Cloud Foundation 5.2.1 → 9.1</w:t>
        <w:br/>
        <w:t>手動逐元件升級 交付文件</w:t>
      </w:r>
    </w:p>
    <w:p>
      <w:pPr>
        <w:jc w:val="center"/>
      </w:pPr>
      <w:r>
        <w:rPr>
          <w:color w:val="666666"/>
          <w:sz w:val="22"/>
        </w:rPr>
        <w:t>Nested Lab (kosten.lab) · 非支援 Broadwell CPU · 全程實測記錄</w:t>
      </w:r>
    </w:p>
    <w:p>
      <w:pPr>
        <w:jc w:val="center"/>
      </w:pPr>
      <w:r>
        <w:rPr>
          <w:color w:val="999999"/>
          <w:sz w:val="18"/>
        </w:rPr>
        <w:t>更新日期 2026-07-13 · Lab / 研究用途 · Broadcom 不支援此組態</w:t>
      </w:r>
    </w:p>
    <w:p/>
    <w:p>
      <w:pPr>
        <w:pStyle w:val="Heading1"/>
      </w:pPr>
      <w:r>
        <w:t>1. 執行摘要與最終結果</w:t>
      </w:r>
    </w:p>
    <w:p>
      <w:r>
        <w:rPr>
          <w:b/>
          <w:i w:val="0"/>
        </w:rPr>
        <w:t>在既有 nested VCF 5.2.1 環境上，脫離 SDDC Manager LCM、以手動 + CLI/API/UI 方式逐元件升級到 9.1，並在 Broadcom 已列為 discontinued 的 Broadwell CPU 上完成。全部元件已升級完成、環境健康。過程中最關鍵的技術突破，是解決了『nested 環境 vCLS 叢集服務 VM 無法開機』導致 DRS 失效、NSX Host 升級卡關的根因 (詳見第 6 節)；另一項重要發現是 profile-update 路徑升級 ESXi 9.1 在 Broadwell 上「不需要」allowLegacyCPU (第 9 節)。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/>
            <w:r>
              <w:rPr>
                <w:b/>
                <w:sz w:val="19"/>
              </w:rPr>
              <w:t>元件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版本 (前 → 後)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最終狀態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NSX (整體)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4.2.1 → 9.1.0.0100.25470810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✅ 完成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├ NSX Manager (MP)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4.2.1 → 9.1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✅ SUCCESS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├ NSX Host VIB × 4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4.2.1 → 9.1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✅ SUCCESS (4/4)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├ NSX Edge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✅ SUCCESS (無 Edge)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└ NSX Finalize (Part 2)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✅ SUCCESS (vCenter 9.1 後解除 gate)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vCenter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8.0.3.00300 → 9.1.0.0100 (b25417926)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✅ 完成 (migration，切回 .142)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ESXi × 4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8.0.3 → 9.1.0 (build-25433460)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✅ 完成 (全 CONNECTED)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vSAN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✅ OVERALL green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9"/>
              </w:rPr>
              <w:t>SDDC Manager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5.2.1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⏭ 手動測試略過 (VCF LCM 專用)</w:t>
            </w:r>
          </w:p>
        </w:tc>
      </w:tr>
    </w:tbl>
    <w:p>
      <w:r>
        <w:rPr>
          <w:b w:val="0"/>
          <w:i w:val="0"/>
          <w:sz w:val="18"/>
        </w:rPr>
        <w:t>殘留非阻擋警告：vSAN『Disk format version』(on-disk 格式可選升級到 9.1 格式)、『Performance service』(未啟用)。</w:t>
      </w:r>
    </w:p>
    <w:p>
      <w:pPr>
        <w:pStyle w:val="Heading1"/>
      </w:pPr>
      <w:r>
        <w:t>2. 環境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角色</w:t>
            </w:r>
          </w:p>
        </w:tc>
        <w:tc>
          <w:tcPr>
            <w:tcW w:type="dxa" w:w="4464"/>
          </w:tcPr>
          <w:p>
            <w:r/>
            <w:r>
              <w:rPr>
                <w:b/>
                <w:sz w:val="19"/>
              </w:rPr>
              <w:t>版本 (升級前)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IP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實體 ESXi (外層)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8.0.3 build-24022510 · Xeon E5-2682 v4 (Broadwell-EP)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192.168.110.16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外層 vCenter (Xindian)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8.0.3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192.168.110.32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Nested vCenter (VCF 管理域)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8.0.3.00300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192.168.110.142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Nested NSX Manager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4.2.1.0.0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192.168.110.143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Nested ESXi × 4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8.0.3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192.168.110.145–148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SDDC Manager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5.2.1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192.168.110.141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Jump host (repo/installer)</w:t>
            </w:r>
          </w:p>
        </w:tc>
        <w:tc>
          <w:tcPr>
            <w:tcW w:type="dxa" w:w="4464"/>
          </w:tcPr>
          <w:p>
            <w:r/>
            <w:r>
              <w:rPr>
                <w:sz w:val="19"/>
              </w:rPr>
              <w:t>Windows + PowerCLI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192.168.110.200</w:t>
            </w:r>
          </w:p>
        </w:tc>
      </w:tr>
    </w:tbl>
    <w:p>
      <w:r>
        <w:rPr>
          <w:b w:val="0"/>
          <w:i w:val="0"/>
          <w:sz w:val="18"/>
        </w:rPr>
        <w:t>升級媒體 (E:\)：VMware-VCSA-all-9.1.0.0100.25417926.iso、VMware-ESXi-9.1.0.0100.25433460-depot.zip、VMware-NSX-upgrade-bundle-9.1.0.0100.0.25470810.mub</w:t>
      </w:r>
    </w:p>
    <w:p>
      <w:pPr>
        <w:pStyle w:val="Heading1"/>
      </w:pPr>
      <w:r>
        <w:t>3. 官方升級順序 (VCF 9.1)</w:t>
      </w:r>
    </w:p>
    <w:p>
      <w:r>
        <w:rPr>
          <w:b/>
          <w:i w:val="0"/>
        </w:rPr>
        <w:t>依 Broadcom KB 440630 (VCF 9.1) / KB 390634 (9.0) 與官方 techdocs：</w:t>
      </w:r>
    </w:p>
    <w:p>
      <w:r>
        <w:rPr>
          <w:b/>
          <w:i w:val="0"/>
          <w:sz w:val="24"/>
        </w:rPr>
        <w:t>SDDC Manager → NSX Manager (Part 1) → vCenter → ESXi → NSX Edge + Finalize (Part 2)</w:t>
      </w:r>
    </w:p>
    <w:p>
      <w:pPr>
        <w:pStyle w:val="ListBullet"/>
      </w:pPr>
      <w:r>
        <w:rPr>
          <w:b w:val="0"/>
        </w:rPr>
        <w:t>官方明確點出：NSX 9.1 升級『拆成兩部分』——Part 1 為 NSX Manager (vCenter 之前)；Part 2 為 NSX Edge + Finalize，且在 vCenter、ESX 之後才做。</w:t>
      </w:r>
    </w:p>
    <w:p>
      <w:pPr>
        <w:pStyle w:val="ListBullet"/>
      </w:pPr>
      <w:r>
        <w:rPr>
          <w:b w:val="0"/>
        </w:rPr>
        <w:t>NSX Finalize 硬性要求 vCenter 已是 9.1 (本案實測 error 36013，見第 7 節)。</w:t>
      </w:r>
    </w:p>
    <w:p>
      <w:pPr>
        <w:pStyle w:val="ListBullet"/>
      </w:pPr>
      <w:r>
        <w:rPr>
          <w:b w:val="0"/>
        </w:rPr>
        <w:t>本案對照：走傳統 NSX Upgrade Coordinator (脫離 LCM)，其精靈為 Manager→Host→Edge→Finalize 單一流程；NSX 4.2.1→9.1 的 host VIB 允許跑在 vCenter 8.0.3 上 (過渡)，故本案先完成 NSX Manager+Host，再升 vCenter，最後 ESXi 與 NSX Finalize。</w:t>
      </w:r>
    </w:p>
    <w:p>
      <w:pPr>
        <w:pStyle w:val="Heading1"/>
      </w:pPr>
      <w:r>
        <w:t>4. NSX 4.2.1 → 9.1：Manager (MP) 升級</w:t>
      </w:r>
    </w:p>
    <w:p>
      <w:r>
        <w:rPr>
          <w:b w:val="0"/>
          <w:i w:val="0"/>
        </w:rPr>
        <w:t>以 URL 匯入 .mub (5.57GB) → 接受 EULA → 升級 Upgrade Coordinator → precheck → 升 NSX Manager (MP)。</w:t>
      </w:r>
    </w:p>
    <w:p>
      <w:pPr>
        <w:pStyle w:val="ListBullet"/>
      </w:pPr>
      <w:r>
        <w:rPr>
          <w:b w:val="0"/>
        </w:rPr>
        <w:t>UI 卡點：NSX 9.1 Upgrade Coordinator UI (Angular19 iframe) 在 Chrome 語系為 zh-TW 時整片空白 (assets/i18n/zh-TW.json 回 HTTP 500)。解法：Chrome 語言改英文即可正常渲染。</w:t>
      </w:r>
    </w:p>
    <w:p>
      <w:pPr>
        <w:pStyle w:val="ListBullet"/>
      </w:pPr>
      <w:r>
        <w:rPr>
          <w:b w:val="0"/>
        </w:rPr>
        <w:t>MP 升級一度在 98% 的 mp_notify_completion 失敗 (error 26：compute managers unhealthy)。根因：compute manager (vCenter) connection=DOWN。解法：PUT /api/v1/fabric/compute-managers/{id} 重新註冊 (帶帳密+thumbprint) → connection UP → retry → MP=SUCCESS。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nsx-mgr-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圖 4-1　NSX Manager (MP) 升級成功，5 個步驟全綠</w:t>
      </w:r>
    </w:p>
    <w:p>
      <w:pPr>
        <w:pStyle w:val="Heading1"/>
      </w:pPr>
      <w:r>
        <w:t>5. NSX 4.2.1 → 9.1：Host VIB 升級 (VLCM 叢集)</w:t>
      </w:r>
    </w:p>
    <w:p>
      <w:r>
        <w:rPr>
          <w:b w:val="0"/>
          <w:i w:val="0"/>
        </w:rPr>
        <w:t>本叢集為 vSphere Lifecycle Manager (vLCM) 影像管理，NSX Host 升級 = 交由 vLCM 對叢集影像加入 NSX 元件後逐台 remediate，每台 host 需進入 maintenance mode。第一次啟動即失敗：</w:t>
      </w:r>
    </w:p>
    <w:p>
      <w:r>
        <w:rPr>
          <w:b w:val="0"/>
          <w:i/>
          <w:color w:val="B00000"/>
          <w:sz w:val="19"/>
        </w:rPr>
        <w:t>[vcf-m01-cl01] Host 'vcf-m01-esxNN' was not processed, reason: 'Health Check for cluster failed'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nsx-hosts-fai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圖 5-1　NSX Host 升級第一次失敗：叢集 Health Check 未通過，4 台皆未處理</w:t>
      </w:r>
    </w:p>
    <w:p>
      <w:r>
        <w:rPr>
          <w:b/>
          <w:i w:val="0"/>
        </w:rPr>
        <w:t>以 vLCM remediation precheck API 追出兩個 nested-lab 造成的阻擋 (POST /api/esx/settings/clusters/{id}/software?action=check)：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阻擋檢查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根因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解法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Host in vSAN maintenance mode possible (ERROR，全 4 台)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vSAN 健康測試 controllerdiskmode『控制器磁碟群組模式為 VMware 認證』呈黃色 (nested = 未認證虛擬控制器)；vLCM 以 overall_health_not_green 擋 MM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以 VsanHealthSetVsanClusterSilentChecks 靜音 HCL/控制器類健康測試 (短 id：controllerdiskmode / controlleronhcl / hcldbuptodate…)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Is host ready to enter maintenance (ERROR，esx01/esx02)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DRS is non-functional due to absence of vCLS quorum (Active vCLS VMs:0)。管理 VM 所在 host 無法自動 evacuate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修復 vCLS (第 6 節) → DRS 恢復 → 通過</w:t>
            </w:r>
          </w:p>
        </w:tc>
      </w:tr>
    </w:tbl>
    <w:p>
      <w:r>
        <w:br w:type="page"/>
      </w:r>
    </w:p>
    <w:p>
      <w:pPr>
        <w:pStyle w:val="Heading1"/>
      </w:pPr>
      <w:r>
        <w:t>6. 關鍵突破：nested vCLS 無法開機 → DRS 失效的根因與解法</w:t>
      </w:r>
    </w:p>
    <w:p>
      <w:r>
        <w:rPr>
          <w:b/>
          <w:i w:val="0"/>
        </w:rPr>
        <w:t>這是本次升級最耗時、也最有價值的發現。NSX Host 升級需要 host 進 maintenance mode → 需要 DRS 自動搬移管理 VM → 需要 vSphere Cluster Services (vCLS) 有 quorum。但本環境 3 個 vCLS VM 全部無法開機、反覆重建 (churn)，DRS 因此失效。</w:t>
      </w:r>
    </w:p>
    <w:p>
      <w:r>
        <w:rPr>
          <w:b/>
          <w:i w:val="0"/>
        </w:rPr>
        <w:t>逐層追查：</w:t>
      </w:r>
    </w:p>
    <w:p>
      <w:pPr>
        <w:pStyle w:val="ListBullet"/>
      </w:pPr>
      <w:r>
        <w:rPr>
          <w:b w:val="0"/>
        </w:rPr>
        <w:t>vCLS VM 全數 POWERED_OFF，手動開機被拒 (403，service-managed)；retreat mode 切換、hostd 重啟、/etc/vmware/config 加 vmx.autoAnswer 皆無效。</w:t>
      </w:r>
    </w:p>
    <w:p>
      <w:pPr>
        <w:pStyle w:val="ListBullet"/>
      </w:pPr>
      <w:r>
        <w:rPr>
          <w:b w:val="0"/>
        </w:rPr>
        <w:t>vCLS 為 CRX 微型 VM (路徑 /var/run/crx/infra/…，datastore 為空)。vmkernel.log 顯示其 vmm 世界每 ~0.3 秒重啟一次 = guest 反覆 reset。</w:t>
      </w:r>
    </w:p>
    <w:p>
      <w:pPr>
        <w:pStyle w:val="ListBullet"/>
      </w:pPr>
      <w:r>
        <w:rPr>
          <w:b w:val="0"/>
        </w:rPr>
        <w:t>關鍵證據在 CRX 的 vmware.log：</w:t>
      </w:r>
    </w:p>
    <w:p>
      <w:pPr>
        <w:ind w:left="432"/>
      </w:pPr>
      <w:r>
        <w:rPr>
          <w:rFonts w:ascii="Consolas" w:hAnsi="Consolas"/>
          <w:color w:val="222222"/>
          <w:sz w:val="18"/>
        </w:rPr>
        <w:t>Power on failure messages: Feature 'cpuid.mwait' was 0, but must be 0x1.</w:t>
        <w:br/>
        <w:t>Module 'FeatureCompatLate' power on failed.</w:t>
      </w:r>
    </w:p>
    <w:p>
      <w:r>
        <w:rPr>
          <w:b/>
          <w:i w:val="0"/>
          <w:color w:val="B00000"/>
        </w:rPr>
        <w:t>根因 (對應 William Lam 文章)：vSphere 8 的 embedded vCLS (CRX) 需要 MONITOR/MWAIT 指令，而該指令『預設只對兩種 guest OS type 開啟：VMware ESXi 與 macOS』。本環境的 nested ESXi VM 之 guest OS type 被建為 『Other (64-bit) / OTHER_64』→ 不開放 MWAIT → CRX vCLS 無法開機。</w:t>
      </w:r>
    </w:p>
    <w:p>
      <w:r>
        <w:rPr>
          <w:b/>
          <w:i w:val="0"/>
        </w:rPr>
        <w:t>解法 (在實體/外層 Xindian vCenter 192.168.110.32 上，對 4 台 nested ESXi VM 逐台)：</w:t>
      </w:r>
    </w:p>
    <w:p>
      <w:pPr>
        <w:pStyle w:val="ListBullet"/>
      </w:pPr>
      <w:r>
        <w:rPr>
          <w:b w:val="0"/>
        </w:rPr>
        <w:t>① 升級虛擬硬體版本 vmx-14 → vmx-20 (原 HW14=ESXi6.7 等級，導致 vmkernel8Guest 被判 UnsupportedGuest，即使實體 host 為 8.0.3)。</w:t>
      </w:r>
    </w:p>
    <w:p>
      <w:pPr>
        <w:pStyle w:val="ListBullet"/>
      </w:pPr>
      <w:r>
        <w:rPr>
          <w:b w:val="0"/>
        </w:rPr>
        <w:t>② 將 guest OS type 改為 VMware ESXi 8.x (guestId=vmkernel8Guest)。</w:t>
      </w:r>
    </w:p>
    <w:p>
      <w:pPr>
        <w:pStyle w:val="ListBullet"/>
      </w:pPr>
      <w:r>
        <w:rPr>
          <w:b w:val="0"/>
        </w:rPr>
        <w:t>③ 完整關機再開機 (滾動逐台，vSAN FTT=1 可容忍單台離線；管理 VM 先手動/DRS vMotion 移走)。</w:t>
      </w:r>
    </w:p>
    <w:p>
      <w:r>
        <w:rPr>
          <w:b/>
          <w:i w:val="0"/>
        </w:rPr>
        <w:t>驗證：完成 esx03、esx04 兩台後，vCLS VM 即成功開機、DRS 恢復 functional、vLCM precheck 全數通過，NSX Host 升級隨即得以進行。(僅需 1 個 vCLS quorum；此修復存於 VM vmx 為持久設定 — 事後一次實體停電，環境恢復後 vCLS 自動開機、vSAN 資料完整。)</w:t>
      </w:r>
    </w:p>
    <w:p>
      <w:pPr>
        <w:pStyle w:val="Heading1"/>
      </w:pPr>
      <w:r>
        <w:t>7. NSX Host 升級完成 與 Finalize gate</w:t>
      </w:r>
    </w:p>
    <w:p>
      <w:r>
        <w:rPr>
          <w:b w:val="0"/>
          <w:i w:val="0"/>
        </w:rPr>
        <w:t>以 session+XSRF API 續跑 (UI 之 UC iframe 常凍結)：POST /api/v1/upgrade/plan?action=continue&amp;component_type=HOST，隨即 IN_PROGRESS 並越過先前失敗的 health check。4 台以 serial 逐台完成 (esx04→esx02→esx01→esx03)，DRS 自動搬移含 vCenter/NSX/SDDC 在內的管理 VM，全程約 30 分鐘。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nsx-hosts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圖 7-1　NSX Host 升級 Upgrade Status = Success (4/4，No HOST(s) with issues)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nsx-finaliz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圖 7-2　NSX Finalize Upgrade 5 步驟 (Creating local backup / Notify Completion / Product Version Update / Unpin API …)</w:t>
      </w:r>
    </w:p>
    <w:p>
      <w:r>
        <w:rPr>
          <w:b/>
          <w:i w:val="0"/>
        </w:rPr>
        <w:t>NSX Finalize 被 gate 擋 (符合官方順序 — Finalize 屬 Part 2，需 vCenter 9.1)：</w:t>
      </w:r>
    </w:p>
    <w:p>
      <w:r>
        <w:rPr>
          <w:b w:val="0"/>
          <w:i/>
          <w:color w:val="B00000"/>
          <w:sz w:val="19"/>
        </w:rPr>
        <w:t>error 36013：Found compute manager at version 8.0.3. Please upgrade the compute manager to version 9.1 to complete the NSX upgrade.</w:t>
      </w:r>
    </w:p>
    <w:p>
      <w:r>
        <w:rPr>
          <w:b w:val="0"/>
          <w:i w:val="0"/>
        </w:rPr>
        <w:t>→ 必須先把 vCenter 升到 9.1，才能執行 NSX Finalize。(EDGE 無節點，以 API action=upgrade&amp;component_type=EDGE 標記為 SUCCESS。)</w:t>
      </w:r>
    </w:p>
    <w:p>
      <w:r>
        <w:rPr>
          <w:b/>
          <w:i w:val="0"/>
          <w:color w:val="007000"/>
        </w:rPr>
        <w:t>★ 最終結果：vCenter + ESXi 升級完成後，以 API 觸發 FINALIZE_UPGRADE → 約 3 分鐘後 status=SUCCESS，NSX 版本標記為 9.1.0.0100.25470810，MP / HOST / EDGE / FINALIZE 全部 SUCCESS。</w:t>
      </w:r>
    </w:p>
    <w:p>
      <w:pPr>
        <w:pStyle w:val="Heading1"/>
      </w:pPr>
      <w:r>
        <w:t>8. vCenter 8.0.3 → 9.1 (CLI migration)</w:t>
      </w:r>
    </w:p>
    <w:p>
      <w:r>
        <w:rPr>
          <w:b w:val="0"/>
          <w:i w:val="0"/>
        </w:rPr>
        <w:t>VAMI『更新』分頁不適用 (8→9 為大版本升級、非 patch；且 VAMI 自訂 repo 只吃 HTTPS)。正解為 VCSA 9.1 ISO 的 CLI migration installer。</w:t>
      </w:r>
    </w:p>
    <w:p>
      <w:pPr>
        <w:ind w:left="432"/>
      </w:pPr>
      <w:r>
        <w:rPr>
          <w:rFonts w:ascii="Consolas" w:hAnsi="Consolas"/>
          <w:color w:val="222222"/>
          <w:sz w:val="18"/>
        </w:rPr>
        <w:t>F:\vcsa-cli-installer\win32\vcsa-deploy.exe upgrade --accept-eula --acknowledge-ceip</w:t>
        <w:br/>
        <w:t xml:space="preserve">  --no-ssl-certificate-verification --upgrade-framework legacy</w:t>
        <w:br/>
        <w:t xml:space="preserve">  --skip-product-interop-check --verbose  vcsa91-upgrade.json</w:t>
      </w:r>
    </w:p>
    <w:p>
      <w:r>
        <w:rPr>
          <w:b/>
          <w:i w:val="0"/>
        </w:rPr>
        <w:t>依序踩到的坑與解法：</w:t>
      </w:r>
    </w:p>
    <w:p>
      <w:pPr>
        <w:pStyle w:val="ListBullet"/>
      </w:pPr>
      <w:r>
        <w:rPr>
          <w:b w:val="0"/>
        </w:rPr>
        <w:t>RDU 卡死：預設 reduced_downtime_upgrade 在 nested DRS 叢集資源驗證卡住 → 改 --upgrade-framework legacy。</w:t>
      </w:r>
    </w:p>
    <w:p>
      <w:pPr>
        <w:pStyle w:val="ListBullet"/>
      </w:pPr>
      <w:r>
        <w:rPr>
          <w:b w:val="0"/>
        </w:rPr>
        <w:t>NSX 相容性硬擋：來源 vCenter 的 upgrade checker 曾回『NSX 4.2.1 not supported』→ 先升 NSX (本案已 9.1) 後此擋自動解除。</w:t>
      </w:r>
    </w:p>
    <w:p>
      <w:pPr>
        <w:pStyle w:val="ListBullet"/>
      </w:pPr>
      <w:r>
        <w:rPr>
          <w:b w:val="0"/>
        </w:rPr>
        <w:t>新 9.1 appliance 為 Linux(Photon) guest VM，不受 Broadwell CPU 封鎖 (CPU 封鎖只在 ESXi hypervisor 層)。</w:t>
      </w:r>
    </w:p>
    <w:p>
      <w:pPr>
        <w:pStyle w:val="ListBullet"/>
      </w:pPr>
      <w:r>
        <w:rPr>
          <w:b w:val="0"/>
        </w:rPr>
        <w:t>migration 需暫時 IP (.151，部署新機用，遷移後切回原 IP .142)；vcdb.migrateSet=core。</w:t>
      </w:r>
    </w:p>
    <w:p>
      <w:r>
        <w:rPr>
          <w:b/>
          <w:i w:val="0"/>
        </w:rPr>
        <w:t>✅ precheck 全數通過 (Host requirements are met with DRS enabled — 即 vCLS 修復生效)；僅 2 個非阻擋警告 (LCM 不相容檔案不複製、外部 extension 需升級後重新註冊)。</w:t>
      </w:r>
    </w:p>
    <w:p>
      <w:r>
        <w:rPr>
          <w:b/>
          <w:i w:val="0"/>
          <w:color w:val="007000"/>
        </w:rPr>
        <w:t>★ 升級完成 (約 52 分鐘)：新 appliance 部署到 temp IP .151 → 子任務 rpminstall / precheck / export / firstboot / import 全數 SUCCEEDED → 自動切回原 IP .142、舊機關機。驗證：vCenter 9.1.0.0100 build 25417926、SSO 正常、4 host CONNECTED、inventory 完整。</w:t>
      </w:r>
    </w:p>
    <w:p>
      <w:pPr>
        <w:pStyle w:val="ListBullet"/>
      </w:pPr>
      <w:r>
        <w:rPr>
          <w:b w:val="0"/>
        </w:rPr>
        <w:t>坑：升級中 installer 曾拋一次 SecureConnectorException (取新機 5480 憑證回 None，訊息暗示 clock skew 但時鐘正常 ±7 秒) — 屬一次性 glitch，installer 自行重試恢復，非致命。權威進度來源是新機的 GET https://&lt;新IP&gt;:5480/rest/vcenter/deployment (root basic auth)。</w:t>
      </w:r>
    </w:p>
    <w:p>
      <w:pPr>
        <w:pStyle w:val="Heading1"/>
      </w:pPr>
      <w:r>
        <w:t>9. ESXi 8.0.3 → 9.1 在 Broadwell CPU 上 (4 台全部完成)</w:t>
      </w:r>
    </w:p>
    <w:p>
      <w:r>
        <w:rPr>
          <w:b w:val="0"/>
          <w:i w:val="0"/>
        </w:rPr>
        <w:t>Xeon E5-2682 v4 = Broadwell-EP，屬 Broadcom KB 318697 discontinued (ISO 安裝程式封鎖)。實測流程 (4 台皆成功，build 25433460)：</w:t>
      </w:r>
    </w:p>
    <w:p>
      <w:pPr>
        <w:pStyle w:val="ListBullet"/>
      </w:pPr>
      <w:r>
        <w:rPr>
          <w:b w:val="0"/>
        </w:rPr>
        <w:t>① depot.zip 解壓為 online depot (含 index.xml)，以 HTTP 掛出 (esxcli offline -d 只吃本機路徑，不吃 URL)。</w:t>
      </w:r>
    </w:p>
    <w:p>
      <w:pPr>
        <w:pStyle w:val="ListBullet"/>
      </w:pPr>
      <w:r>
        <w:rPr>
          <w:b w:val="0"/>
        </w:rPr>
        <w:t>② host 進 maintenance mode (vSAN ensureObjectAccessibility，DRS 自動搬走管理 VM)。</w:t>
      </w:r>
    </w:p>
    <w:p>
      <w:pPr>
        <w:pStyle w:val="ListBullet"/>
      </w:pPr>
      <w:r>
        <w:rPr>
          <w:b w:val="0"/>
        </w:rPr>
        <w:t>③ esxcli software profile update -d &lt;depot&gt;/index.xml -p ESXi-9.1.0.0100-25433460-standard --no-hardware-warning</w:t>
      </w:r>
    </w:p>
    <w:p>
      <w:pPr>
        <w:pStyle w:val="ListBullet"/>
      </w:pPr>
      <w:r>
        <w:rPr>
          <w:b w:val="0"/>
        </w:rPr>
        <w:t>④ reboot → 退出 maintenance mode → 等 vSAN resync 歸零，再升下一台。</w:t>
      </w:r>
    </w:p>
    <w:p>
      <w:r>
        <w:rPr>
          <w:b/>
          <w:i w:val="0"/>
          <w:color w:val="007000"/>
        </w:rPr>
        <w:t>★ 重大發現：透過 profile-update 路徑升級，Broadwell 上「不需要」allowLegacyCPU 即可開機 9.1。</w:t>
      </w:r>
    </w:p>
    <w:p>
      <w:r>
        <w:rPr>
          <w:b/>
          <w:i w:val="0"/>
        </w:rPr>
        <w:t>原本依既有資料預期需在 boot.cfg 的 kernelopt 加 allowLegacyCPU=TRUE。實測第一台 (esx03) 因 sed 跳脫問題該參數其實「沒有」寫入 (boot.cfg 仍為 kernelopt=autoPartition=FALSE)，但 host 仍成功開機為 ESXi 9.1.0 build-25433460。後續 3 台遂直接略過該步驟，4 台全部順利升級。結論：KB 318697 的 CPU 封鎖是「ISO 安裝程式」層的檢查；以 esxcli profile update + --no-hardware-warning 的升級路徑不會在開機時硬擋 Broadwell。(allowLegacyCPU 仍可作為保險，但本案實證非必要。)</w:t>
      </w:r>
    </w:p>
    <w:p>
      <w:r>
        <w:rPr>
          <w:b w:val="0"/>
          <w:i w:val="0"/>
          <w:sz w:val="18"/>
        </w:rPr>
        <w:t>升級順序：先升沒有 running 管理 VM 的 host；跑 vCenter 的 host 最後升 (MM 時 DRS 會 vMotion vCenter 自己，API 短暫抖動)。</w:t>
      </w:r>
    </w:p>
    <w:p>
      <w:r>
        <w:br w:type="page"/>
      </w:r>
    </w:p>
    <w:p>
      <w:pPr>
        <w:pStyle w:val="Heading1"/>
      </w:pPr>
      <w:r>
        <w:t>10. 卡點速查表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r/>
            <w:r>
              <w:rPr>
                <w:b/>
                <w:sz w:val="19"/>
              </w:rPr>
              <w:t>症狀</w:t>
            </w:r>
          </w:p>
        </w:tc>
        <w:tc>
          <w:tcPr>
            <w:tcW w:type="dxa" w:w="6048"/>
          </w:tcPr>
          <w:p>
            <w:r/>
            <w:r>
              <w:rPr>
                <w:b/>
                <w:sz w:val="19"/>
              </w:rPr>
              <w:t>原因 / 解法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nested vCLS 無法開機 / DRS 失效 / cpuid.mwait was 0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nested ESXi VM guest type=Other(64bit) 不開 MWAIT → 改 guestId=vmkernel8Guest + 升 vHW-20 (外層 vCenter，需關機)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NSX Host 升級 Health Check for cluster failed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vLCM MM precheck 擋：① vSAN controllerdiskmode 黃 → 靜音 HCL 健康測試；② vCLS/DRS quorum → 修 vCLS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NSX Finalize error 36013 compute manager 8.0.3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先升 vCenter 到 9.1 才能 finalize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NSX UC UI 整片空白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Chrome 語系 zh-TW 的 i18n JSON 回 500 → 改英文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NSX UC UI 凍結 (CDP screenshot timeout)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改用 session+XSRF API 驅動 (action=continue/upgrade&amp;component_type=…)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ESXi 9 裝不上 (ISO 安裝程式) / Unsupported CPU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Broadwell discontinued。改走 esxcli profile update + --no-hardware-warning；★實測此路徑「不需」allowLegacyCPU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vcsa-deploy RDU DRS resource validation 卡死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--upgrade-framework legacy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vcsa-deploy NSX 4.2.1 not supported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先升 NSX (官方順序)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vcsa-deploy SecureConnectorException (NoneType / 疑 clock skew)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一次性 glitch，會自行重試恢復；用新機 :5480/rest/vcenter/deployment 看權威進度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VAMI 更新頁看不到 9.1 / repo URL 紅字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8→9 非 patch，改 ISO CLI migration；VAMI 自訂 repo 只吃 HTTPS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9"/>
              </w:rPr>
              <w:t>plink 送 sed 到 ESXi 跳脫字元壞掉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避免 $ / 引號巢狀；或改用不含特殊字元的命令 (本案最後證實該步驟非必要)</w:t>
            </w:r>
          </w:p>
        </w:tc>
      </w:tr>
    </w:tbl>
    <w:p>
      <w:pPr>
        <w:pStyle w:val="Heading1"/>
      </w:pPr>
      <w:r>
        <w:t>11. 最終結果與收尾</w:t>
      </w:r>
    </w:p>
    <w:p>
      <w:r>
        <w:rPr>
          <w:b/>
          <w:i w:val="0"/>
          <w:color w:val="007000"/>
        </w:rPr>
        <w:t>★ 升級全數完成 (2026-07-13)，環境健康：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元件</w:t>
            </w:r>
          </w:p>
        </w:tc>
        <w:tc>
          <w:tcPr>
            <w:tcW w:type="dxa" w:w="7632"/>
          </w:tcPr>
          <w:p>
            <w:r/>
            <w:r>
              <w:rPr>
                <w:b/>
                <w:sz w:val="19"/>
              </w:rPr>
              <w:t>最終版本 / 狀態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NSX</w:t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9.1.0.0100.25470810 — MP / HOST / EDGE / FINALIZE 全 SUCCESS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vCenter</w:t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9.1.0.0100 build 25417926 (原 IP .142，SSO 正常，inventory 完整)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ESXi × 4</w:t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9.1.0 build-25433460 — 全 CONNECTED、maintenance mode Disabled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vSAN</w:t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OVERALL green — 物件全 healthy、resync 0</w:t>
            </w:r>
          </w:p>
        </w:tc>
      </w:tr>
    </w:tbl>
    <w:p>
      <w:r>
        <w:rPr>
          <w:b/>
          <w:i w:val="0"/>
        </w:rPr>
        <w:t>殘留 (非阻擋，可選處理)：</w:t>
      </w:r>
    </w:p>
    <w:p>
      <w:pPr>
        <w:pStyle w:val="ListBullet"/>
      </w:pPr>
      <w:r>
        <w:rPr>
          <w:b w:val="0"/>
        </w:rPr>
        <w:t>vSAN『Disk format version』黃燈：on-disk 格式可選升級到 vSAN 9.1 格式 (需逐台 disk group 升級)。</w:t>
      </w:r>
    </w:p>
    <w:p>
      <w:pPr>
        <w:pStyle w:val="ListBullet"/>
      </w:pPr>
      <w:r>
        <w:rPr>
          <w:b w:val="0"/>
        </w:rPr>
        <w:t>vSAN『Performance service』黃燈：效能服務未啟用 (本 lab 一直如此)。</w:t>
      </w:r>
    </w:p>
    <w:p>
      <w:pPr>
        <w:pStyle w:val="ListBullet"/>
      </w:pPr>
      <w:r>
        <w:rPr>
          <w:b w:val="0"/>
        </w:rPr>
        <w:t>外部 extension (vSphere LCM Client / SDDC Manager Plugin / NSX Manager) 建議於 vCenter 升級後確認/重新註冊。</w:t>
      </w:r>
    </w:p>
    <w:p>
      <w:pPr>
        <w:pStyle w:val="ListBullet"/>
      </w:pPr>
      <w:r>
        <w:rPr>
          <w:b w:val="0"/>
        </w:rPr>
        <w:t>SDDC Manager 仍為 5.2.1 (本案刻意脫離 VCF LCM；如需完整 VCF 9.1 fleet 需另走 LCM/Installer 路線)。</w:t>
      </w:r>
    </w:p>
    <w:p>
      <w:r>
        <w:rPr>
          <w:b w:val="0"/>
          <w:i w:val="0"/>
        </w:rPr>
      </w:r>
    </w:p>
    <w:p>
      <w:r>
        <w:rPr>
          <w:b w:val="0"/>
          <w:i/>
          <w:color w:val="999999"/>
          <w:sz w:val="18"/>
        </w:rPr>
        <w:t>※ 本文件為 Lab / 研究用途實測記錄。文中使用的旁路 (allowLegacyCPU、guestId 改 ESXi type、靜音 vSAN HCL 健康測試、--skip-product-interop-check 等) 皆會使環境脫離 Broadcom 受支援狀態；正式環境請走 SDDC Manager LCM 並使用受支援硬體。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